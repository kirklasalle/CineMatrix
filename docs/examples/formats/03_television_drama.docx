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REDACTED PROTOCOL</w:t>
        <w:br/>
      </w:r>
      <w:r>
        <w:t>Episode 101: "Zero Day"</w:t>
        <w:br/>
        <w:t>Written by Storyboard AI Showcase Team</w:t>
        <w:br/>
        <w:br/>
      </w:r>
    </w:p>
    <w:p>
      <w:r>
        <w:rPr>
          <w:b/>
        </w:rPr>
        <w:t>EXT. PENTAGON CORRIDOR - DAY</w:t>
      </w:r>
    </w:p>
    <w:p>
      <w:r>
        <w:t>Fluorescent lights buzz overhead. AGENT CLAIRE CHEN (30s, tailored suit, relentless intensity) walks briskly with a tablet.</w:t>
      </w:r>
    </w:p>
    <w:p>
      <w:pPr>
        <w:ind w:left="2880"/>
      </w:pPr>
      <w:r>
        <w:rPr>
          <w:b/>
        </w:rPr>
        <w:t>CLAIRE</w:t>
      </w:r>
    </w:p>
    <w:p>
      <w:pPr>
        <w:ind w:left="1440" w:right="1440"/>
      </w:pPr>
      <w:r>
        <w:t>Director Hayes, the satellite feed from Sector 4 just went completely black. No telemetry. No ping.</w:t>
      </w:r>
    </w:p>
    <w:p/>
    <w:p>
      <w:r>
        <w:rPr>
          <w:b/>
        </w:rPr>
        <w:t>INT. DEFENSE SITUATION ROOM - CONTINUOUS</w:t>
      </w:r>
    </w:p>
    <w:p>
      <w:r>
        <w:t>Wall-to-wall monitors flash crimson alert status. ADMIRAL HAYES (60s, silver hair, battle-hardened) stares at the blank map.</w:t>
      </w:r>
    </w:p>
    <w:p>
      <w:pPr>
        <w:ind w:left="2880"/>
      </w:pPr>
      <w:r>
        <w:rPr>
          <w:b/>
        </w:rPr>
        <w:t>HAYES</w:t>
      </w:r>
    </w:p>
    <w:p>
      <w:pPr>
        <w:ind w:left="2160"/>
      </w:pPr>
      <w:r>
        <w:t>(calm under pressure)</w:t>
      </w:r>
    </w:p>
    <w:p>
      <w:pPr>
        <w:ind w:left="1440" w:right="1440"/>
      </w:pPr>
      <w:r>
        <w:t>Initiate Protocol Seven. Cut all undersea fiber lines to the eastern seaboard before whatever took Sector 4 reaches our power grid.</w:t>
      </w:r>
    </w:p>
    <w:p>
      <w:pPr>
        <w:ind w:left="2880"/>
      </w:pPr>
      <w:r>
        <w:rPr>
          <w:b/>
        </w:rPr>
        <w:t>CLAIRE</w:t>
      </w:r>
    </w:p>
    <w:p>
      <w:pPr>
        <w:ind w:left="1440" w:right="1440"/>
      </w:pPr>
      <w:r>
        <w:t>If we sever those lines, we blind the civilian airspace over six states.</w:t>
      </w:r>
    </w:p>
    <w:p>
      <w:pPr>
        <w:ind w:left="2880"/>
      </w:pPr>
      <w:r>
        <w:rPr>
          <w:b/>
        </w:rPr>
        <w:t>HAYES</w:t>
      </w:r>
    </w:p>
    <w:p>
      <w:pPr>
        <w:ind w:left="1440" w:right="1440"/>
      </w:pPr>
      <w:r>
        <w:t>Better blind than dead, Agent Chen. Execute the command.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